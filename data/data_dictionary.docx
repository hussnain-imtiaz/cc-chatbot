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40B43" w14:textId="77777777" w:rsidR="00953F35" w:rsidRDefault="00000000">
      <w:pPr>
        <w:pStyle w:val="Heading1"/>
      </w:pPr>
      <w:r>
        <w:t>Synthetic Call Centre Data Dictionary</w:t>
      </w:r>
    </w:p>
    <w:p w14:paraId="6730E546" w14:textId="77777777" w:rsidR="00953F35" w:rsidRDefault="00000000">
      <w:pPr>
        <w:pStyle w:val="Heading2"/>
      </w:pPr>
      <w:r>
        <w:t>Overview</w:t>
      </w:r>
    </w:p>
    <w:p w14:paraId="59D8A9C3" w14:textId="77777777" w:rsidR="00953F35" w:rsidRDefault="00000000">
      <w:r>
        <w:t>This document describes the structure and meaning of the synthetic hourly datasets generated for Estate, Queue, and Agent-level reporting. All metrics follow consistent contact-centre logic and are internally coherent.</w:t>
      </w:r>
    </w:p>
    <w:p w14:paraId="67F576ED" w14:textId="77777777" w:rsidR="00953F35" w:rsidRDefault="00000000">
      <w:pPr>
        <w:pStyle w:val="Heading2"/>
      </w:pPr>
      <w:r>
        <w:t>Time &amp; Identification Fields</w:t>
      </w:r>
    </w:p>
    <w:p w14:paraId="10FCD796" w14:textId="77777777" w:rsidR="00953F35" w:rsidRDefault="00000000">
      <w:pPr>
        <w:pStyle w:val="ListBullet"/>
      </w:pPr>
      <w:r>
        <w:rPr>
          <w:b/>
        </w:rPr>
        <w:t xml:space="preserve">Interval – </w:t>
      </w:r>
      <w:r>
        <w:t>Human-readable hourly interval (e.g., 01/01/2026 (09:00:00 - 09:59:59)).</w:t>
      </w:r>
    </w:p>
    <w:p w14:paraId="4EE75FF8" w14:textId="77777777" w:rsidR="00953F35" w:rsidRDefault="00000000">
      <w:pPr>
        <w:pStyle w:val="ListBullet"/>
      </w:pPr>
      <w:r>
        <w:rPr>
          <w:b/>
        </w:rPr>
        <w:t xml:space="preserve">Description – </w:t>
      </w:r>
      <w:r>
        <w:t>Entity name (Queue name, Agent name, or Estate descriptor).</w:t>
      </w:r>
    </w:p>
    <w:p w14:paraId="1D599C11" w14:textId="77777777" w:rsidR="00953F35" w:rsidRDefault="00000000">
      <w:pPr>
        <w:pStyle w:val="ListBullet"/>
      </w:pPr>
      <w:r>
        <w:rPr>
          <w:b/>
        </w:rPr>
        <w:t xml:space="preserve">Device / Agent – </w:t>
      </w:r>
      <w:r>
        <w:t>Synthetic device or phone identifier associated with queue or agent.</w:t>
      </w:r>
    </w:p>
    <w:p w14:paraId="11C4EC08" w14:textId="77777777" w:rsidR="00953F35" w:rsidRDefault="00000000">
      <w:pPr>
        <w:pStyle w:val="ListBullet"/>
      </w:pPr>
      <w:r>
        <w:rPr>
          <w:b/>
        </w:rPr>
        <w:t xml:space="preserve">Int Agt ID – </w:t>
      </w:r>
      <w:r>
        <w:t>Synthetic internal agent identifier.</w:t>
      </w:r>
    </w:p>
    <w:p w14:paraId="4A9F96B1" w14:textId="77777777" w:rsidR="00953F35" w:rsidRDefault="00000000">
      <w:pPr>
        <w:pStyle w:val="Heading2"/>
      </w:pPr>
      <w:r>
        <w:t>Inbound Metrics</w:t>
      </w:r>
    </w:p>
    <w:p w14:paraId="6764EF72" w14:textId="77777777" w:rsidR="00953F35" w:rsidRDefault="00000000">
      <w:pPr>
        <w:pStyle w:val="ListBullet"/>
      </w:pPr>
      <w:r>
        <w:rPr>
          <w:b/>
        </w:rPr>
        <w:t xml:space="preserve">In – </w:t>
      </w:r>
      <w:r>
        <w:t>Total inbound calls received in the hour.</w:t>
      </w:r>
    </w:p>
    <w:p w14:paraId="2642DEE1" w14:textId="77777777" w:rsidR="00953F35" w:rsidRDefault="00000000">
      <w:pPr>
        <w:pStyle w:val="ListBullet"/>
      </w:pPr>
      <w:r>
        <w:rPr>
          <w:b/>
        </w:rPr>
        <w:t xml:space="preserve">In Ans – </w:t>
      </w:r>
      <w:r>
        <w:t>Number of inbound calls answered.</w:t>
      </w:r>
    </w:p>
    <w:p w14:paraId="6E6D17E1" w14:textId="77777777" w:rsidR="00953F35" w:rsidRDefault="00000000">
      <w:pPr>
        <w:pStyle w:val="ListBullet"/>
      </w:pPr>
      <w:r>
        <w:rPr>
          <w:b/>
        </w:rPr>
        <w:t xml:space="preserve">In Abnd – </w:t>
      </w:r>
      <w:r>
        <w:t>Number of inbound calls abandoned before answer.</w:t>
      </w:r>
    </w:p>
    <w:p w14:paraId="6A3A1124" w14:textId="77777777" w:rsidR="00953F35" w:rsidRDefault="00000000">
      <w:pPr>
        <w:pStyle w:val="ListBullet"/>
      </w:pPr>
      <w:r>
        <w:rPr>
          <w:b/>
        </w:rPr>
        <w:t xml:space="preserve">In Abnd Unique – </w:t>
      </w:r>
      <w:r>
        <w:t>Unique abandoned calls (where applicable).</w:t>
      </w:r>
    </w:p>
    <w:p w14:paraId="50B07C67" w14:textId="77777777" w:rsidR="00953F35" w:rsidRDefault="00000000">
      <w:pPr>
        <w:pStyle w:val="ListBullet"/>
      </w:pPr>
      <w:r>
        <w:rPr>
          <w:b/>
        </w:rPr>
        <w:t xml:space="preserve">OvrFd In – </w:t>
      </w:r>
      <w:r>
        <w:t>Inbound calls overflowed to another destination.</w:t>
      </w:r>
    </w:p>
    <w:p w14:paraId="1DA14B98" w14:textId="77777777" w:rsidR="00953F35" w:rsidRDefault="00000000">
      <w:pPr>
        <w:pStyle w:val="ListBullet"/>
      </w:pPr>
      <w:r>
        <w:rPr>
          <w:b/>
        </w:rPr>
        <w:t xml:space="preserve">OvrFd Off – </w:t>
      </w:r>
      <w:r>
        <w:t>Overflow calls that were not answered.</w:t>
      </w:r>
    </w:p>
    <w:p w14:paraId="4FDDC755" w14:textId="77777777" w:rsidR="00953F35" w:rsidRDefault="00000000">
      <w:pPr>
        <w:pStyle w:val="Heading2"/>
      </w:pPr>
      <w:r>
        <w:t>Outbound Metrics</w:t>
      </w:r>
    </w:p>
    <w:p w14:paraId="0A34DBCD" w14:textId="77777777" w:rsidR="00953F35" w:rsidRDefault="00000000">
      <w:pPr>
        <w:pStyle w:val="ListBullet"/>
      </w:pPr>
      <w:r>
        <w:rPr>
          <w:b/>
        </w:rPr>
        <w:t xml:space="preserve">Out – </w:t>
      </w:r>
      <w:r>
        <w:t>Total outbound call attempts.</w:t>
      </w:r>
    </w:p>
    <w:p w14:paraId="28E10BBC" w14:textId="77777777" w:rsidR="00953F35" w:rsidRDefault="00000000">
      <w:pPr>
        <w:pStyle w:val="ListBullet"/>
      </w:pPr>
      <w:r>
        <w:rPr>
          <w:b/>
        </w:rPr>
        <w:t xml:space="preserve">Out Ans – </w:t>
      </w:r>
      <w:r>
        <w:t>Outbound calls successfully answered.</w:t>
      </w:r>
    </w:p>
    <w:p w14:paraId="5C8BF0FB" w14:textId="77777777" w:rsidR="00953F35" w:rsidRDefault="00000000">
      <w:pPr>
        <w:pStyle w:val="ListBullet"/>
      </w:pPr>
      <w:r>
        <w:rPr>
          <w:b/>
        </w:rPr>
        <w:t xml:space="preserve">Out Fail – </w:t>
      </w:r>
      <w:r>
        <w:t>Outbound calls not answered or failed.</w:t>
      </w:r>
    </w:p>
    <w:p w14:paraId="7FA8A42C" w14:textId="77777777" w:rsidR="00953F35" w:rsidRDefault="00000000">
      <w:pPr>
        <w:pStyle w:val="Heading2"/>
      </w:pPr>
      <w:r>
        <w:t>Combined Metrics</w:t>
      </w:r>
    </w:p>
    <w:p w14:paraId="03AF27C5" w14:textId="77777777" w:rsidR="00953F35" w:rsidRDefault="00000000">
      <w:pPr>
        <w:pStyle w:val="ListBullet"/>
      </w:pPr>
      <w:r>
        <w:rPr>
          <w:b/>
        </w:rPr>
        <w:t xml:space="preserve">All – </w:t>
      </w:r>
      <w:r>
        <w:t>Total calls (Inbound + Outbound).</w:t>
      </w:r>
    </w:p>
    <w:p w14:paraId="719566BD" w14:textId="77777777" w:rsidR="00953F35" w:rsidRDefault="00000000">
      <w:pPr>
        <w:pStyle w:val="ListBullet"/>
      </w:pPr>
      <w:r>
        <w:rPr>
          <w:b/>
        </w:rPr>
        <w:t xml:space="preserve">All Ans – </w:t>
      </w:r>
      <w:r>
        <w:t>Total answered calls (Inbound + Outbound).</w:t>
      </w:r>
    </w:p>
    <w:p w14:paraId="0B934704" w14:textId="77777777" w:rsidR="00953F35" w:rsidRDefault="00000000">
      <w:pPr>
        <w:pStyle w:val="Heading2"/>
      </w:pPr>
      <w:r>
        <w:t>Service &amp; Performance Metrics</w:t>
      </w:r>
    </w:p>
    <w:p w14:paraId="2C181CBA" w14:textId="77777777" w:rsidR="00953F35" w:rsidRDefault="00000000">
      <w:pPr>
        <w:pStyle w:val="ListBullet"/>
      </w:pPr>
      <w:r>
        <w:rPr>
          <w:b/>
        </w:rPr>
        <w:t xml:space="preserve">Avg Wait (Seconds Value) – </w:t>
      </w:r>
      <w:r>
        <w:t>Average wait time before answer.</w:t>
      </w:r>
    </w:p>
    <w:p w14:paraId="3412CEDB" w14:textId="77777777" w:rsidR="00953F35" w:rsidRDefault="00000000">
      <w:pPr>
        <w:pStyle w:val="ListBullet"/>
      </w:pPr>
      <w:r>
        <w:rPr>
          <w:b/>
        </w:rPr>
        <w:t xml:space="preserve">Max Wait (Seconds Value) – </w:t>
      </w:r>
      <w:r>
        <w:t>Maximum observed wait time.</w:t>
      </w:r>
    </w:p>
    <w:p w14:paraId="509685BE" w14:textId="77777777" w:rsidR="00953F35" w:rsidRDefault="00000000">
      <w:pPr>
        <w:pStyle w:val="ListBullet"/>
      </w:pPr>
      <w:r>
        <w:rPr>
          <w:b/>
        </w:rPr>
        <w:t xml:space="preserve">Ans &lt;= 15s – </w:t>
      </w:r>
      <w:r>
        <w:t>Calls answered within 15 seconds.</w:t>
      </w:r>
    </w:p>
    <w:p w14:paraId="3995B03A" w14:textId="77777777" w:rsidR="00953F35" w:rsidRDefault="00000000">
      <w:pPr>
        <w:pStyle w:val="ListBullet"/>
      </w:pPr>
      <w:r>
        <w:rPr>
          <w:b/>
        </w:rPr>
        <w:t xml:space="preserve">Abnd &lt;= 60s – </w:t>
      </w:r>
      <w:r>
        <w:t>Calls abandoned within 60 seconds.</w:t>
      </w:r>
    </w:p>
    <w:p w14:paraId="3E96719E" w14:textId="77777777" w:rsidR="00953F35" w:rsidRDefault="00000000">
      <w:pPr>
        <w:pStyle w:val="ListBullet"/>
      </w:pPr>
      <w:r>
        <w:rPr>
          <w:b/>
        </w:rPr>
        <w:t xml:space="preserve">% Svc (Other Value) – </w:t>
      </w:r>
      <w:r>
        <w:t>Service level percentage (typically based on 15s threshold).</w:t>
      </w:r>
    </w:p>
    <w:p w14:paraId="2C919E5B" w14:textId="77777777" w:rsidR="00953F35" w:rsidRDefault="00000000">
      <w:pPr>
        <w:pStyle w:val="Heading2"/>
      </w:pPr>
      <w:r>
        <w:t>Talk &amp; Call Duration Metrics</w:t>
      </w:r>
    </w:p>
    <w:p w14:paraId="6974C85F" w14:textId="77777777" w:rsidR="00953F35" w:rsidRDefault="00000000">
      <w:pPr>
        <w:pStyle w:val="ListBullet"/>
      </w:pPr>
      <w:r>
        <w:rPr>
          <w:b/>
        </w:rPr>
        <w:t xml:space="preserve">Avg Tlk (Seconds Value) – </w:t>
      </w:r>
      <w:r>
        <w:t>Average talk time for answered calls.</w:t>
      </w:r>
    </w:p>
    <w:p w14:paraId="4037D102" w14:textId="77777777" w:rsidR="00953F35" w:rsidRDefault="00000000">
      <w:pPr>
        <w:pStyle w:val="ListBullet"/>
      </w:pPr>
      <w:r>
        <w:rPr>
          <w:b/>
        </w:rPr>
        <w:t xml:space="preserve">Tot Tlk (Seconds Value) – </w:t>
      </w:r>
      <w:r>
        <w:t>Total talk time.</w:t>
      </w:r>
    </w:p>
    <w:p w14:paraId="385A142A" w14:textId="77777777" w:rsidR="00953F35" w:rsidRDefault="00000000">
      <w:pPr>
        <w:pStyle w:val="ListBullet"/>
      </w:pPr>
      <w:r>
        <w:rPr>
          <w:b/>
        </w:rPr>
        <w:t xml:space="preserve">Avg Call (Seconds Value) – </w:t>
      </w:r>
      <w:r>
        <w:t>Average total call duration (talk + hold + ring).</w:t>
      </w:r>
    </w:p>
    <w:p w14:paraId="72C4724F" w14:textId="77777777" w:rsidR="00953F35" w:rsidRDefault="00000000">
      <w:pPr>
        <w:pStyle w:val="ListBullet"/>
      </w:pPr>
      <w:r>
        <w:rPr>
          <w:b/>
        </w:rPr>
        <w:lastRenderedPageBreak/>
        <w:t xml:space="preserve">Tot Call (Seconds Value) – </w:t>
      </w:r>
      <w:r>
        <w:t>Total call duration.</w:t>
      </w:r>
    </w:p>
    <w:p w14:paraId="756245D8" w14:textId="77777777" w:rsidR="00953F35" w:rsidRDefault="00000000">
      <w:pPr>
        <w:pStyle w:val="ListBullet"/>
      </w:pPr>
      <w:r>
        <w:rPr>
          <w:b/>
        </w:rPr>
        <w:t xml:space="preserve">Avg Held (Seconds Value) – </w:t>
      </w:r>
      <w:r>
        <w:t>Average hold time.</w:t>
      </w:r>
    </w:p>
    <w:p w14:paraId="561E6721" w14:textId="77777777" w:rsidR="00953F35" w:rsidRDefault="00000000">
      <w:pPr>
        <w:pStyle w:val="ListBullet"/>
      </w:pPr>
      <w:r>
        <w:rPr>
          <w:b/>
        </w:rPr>
        <w:t xml:space="preserve">Tot Held (Seconds Value) – </w:t>
      </w:r>
      <w:r>
        <w:t>Total hold time.</w:t>
      </w:r>
    </w:p>
    <w:p w14:paraId="676739F9" w14:textId="77777777" w:rsidR="00953F35" w:rsidRDefault="00000000">
      <w:pPr>
        <w:pStyle w:val="ListBullet"/>
      </w:pPr>
      <w:r>
        <w:rPr>
          <w:b/>
        </w:rPr>
        <w:t xml:space="preserve">Avg Rng (In/Out) (Seconds Value) – </w:t>
      </w:r>
      <w:r>
        <w:t>Average ringing duration.</w:t>
      </w:r>
    </w:p>
    <w:p w14:paraId="7E27EF41" w14:textId="77777777" w:rsidR="00953F35" w:rsidRDefault="00000000">
      <w:pPr>
        <w:pStyle w:val="ListBullet"/>
      </w:pPr>
      <w:r>
        <w:rPr>
          <w:b/>
        </w:rPr>
        <w:t xml:space="preserve">Tot Rng (Seconds Value) – </w:t>
      </w:r>
      <w:r>
        <w:t>Total ringing duration.</w:t>
      </w:r>
    </w:p>
    <w:p w14:paraId="5D127CBC" w14:textId="77777777" w:rsidR="00953F35" w:rsidRDefault="00000000">
      <w:pPr>
        <w:pStyle w:val="ListBullet"/>
      </w:pPr>
      <w:r>
        <w:rPr>
          <w:b/>
        </w:rPr>
        <w:t xml:space="preserve">Max Talk (Seconds Value) – </w:t>
      </w:r>
      <w:r>
        <w:t>Longest talk time recorded.</w:t>
      </w:r>
    </w:p>
    <w:p w14:paraId="29481655" w14:textId="77777777" w:rsidR="00953F35" w:rsidRDefault="00000000">
      <w:pPr>
        <w:pStyle w:val="ListBullet"/>
      </w:pPr>
      <w:r>
        <w:rPr>
          <w:b/>
        </w:rPr>
        <w:t xml:space="preserve">Max Held (Seconds Value) – </w:t>
      </w:r>
      <w:r>
        <w:t>Longest hold time recorded.</w:t>
      </w:r>
    </w:p>
    <w:p w14:paraId="4D8D9325" w14:textId="77777777" w:rsidR="00953F35" w:rsidRDefault="00000000">
      <w:pPr>
        <w:pStyle w:val="ListBullet"/>
      </w:pPr>
      <w:r>
        <w:rPr>
          <w:b/>
        </w:rPr>
        <w:t xml:space="preserve">Max Call (Seconds Value) – </w:t>
      </w:r>
      <w:r>
        <w:t>Longest total call duration recorded.</w:t>
      </w:r>
    </w:p>
    <w:p w14:paraId="4B52CB3B" w14:textId="77777777" w:rsidR="00953F35" w:rsidRDefault="00000000">
      <w:pPr>
        <w:pStyle w:val="Heading2"/>
      </w:pPr>
      <w:r>
        <w:t>Agent State Metrics (Seconds)</w:t>
      </w:r>
    </w:p>
    <w:p w14:paraId="424B79A4" w14:textId="77777777" w:rsidR="00953F35" w:rsidRDefault="00000000">
      <w:pPr>
        <w:pStyle w:val="ListBullet"/>
      </w:pPr>
      <w:r>
        <w:rPr>
          <w:b/>
        </w:rPr>
        <w:t xml:space="preserve">Handling (Seconds Value) – </w:t>
      </w:r>
      <w:r>
        <w:t>Time spent actively handling calls.</w:t>
      </w:r>
    </w:p>
    <w:p w14:paraId="64864EEF" w14:textId="77777777" w:rsidR="00953F35" w:rsidRDefault="00000000">
      <w:pPr>
        <w:pStyle w:val="ListBullet"/>
      </w:pPr>
      <w:r>
        <w:rPr>
          <w:b/>
        </w:rPr>
        <w:t xml:space="preserve">Alerting (Seconds Value) – </w:t>
      </w:r>
      <w:r>
        <w:t>Time calls were alerting before answer.</w:t>
      </w:r>
    </w:p>
    <w:p w14:paraId="0F8F162C" w14:textId="77777777" w:rsidR="00953F35" w:rsidRDefault="00000000">
      <w:pPr>
        <w:pStyle w:val="ListBullet"/>
      </w:pPr>
      <w:r>
        <w:rPr>
          <w:b/>
        </w:rPr>
        <w:t xml:space="preserve">Busy (Seconds Value) – </w:t>
      </w:r>
      <w:r>
        <w:t>Time agent/queue was busy.</w:t>
      </w:r>
    </w:p>
    <w:p w14:paraId="7F52464F" w14:textId="77777777" w:rsidR="00953F35" w:rsidRDefault="00000000">
      <w:pPr>
        <w:pStyle w:val="ListBullet"/>
      </w:pPr>
      <w:r>
        <w:rPr>
          <w:b/>
        </w:rPr>
        <w:t xml:space="preserve">Available (Seconds Value) – </w:t>
      </w:r>
      <w:r>
        <w:t>Time available for calls.</w:t>
      </w:r>
    </w:p>
    <w:p w14:paraId="12604AF9" w14:textId="77777777" w:rsidR="00953F35" w:rsidRDefault="00000000">
      <w:pPr>
        <w:pStyle w:val="ListBullet"/>
      </w:pPr>
      <w:r>
        <w:rPr>
          <w:b/>
        </w:rPr>
        <w:t xml:space="preserve">N/A (Seconds Value) – </w:t>
      </w:r>
      <w:r>
        <w:t>Time not available (e.g., offline, break).</w:t>
      </w:r>
    </w:p>
    <w:p w14:paraId="1328F91E" w14:textId="77777777" w:rsidR="00953F35" w:rsidRDefault="00000000">
      <w:pPr>
        <w:pStyle w:val="Heading2"/>
      </w:pPr>
      <w:r>
        <w:t>Additional Operational Metrics</w:t>
      </w:r>
    </w:p>
    <w:p w14:paraId="25E9B264" w14:textId="46D3FE07" w:rsidR="00953F35" w:rsidRDefault="00000000">
      <w:pPr>
        <w:pStyle w:val="ListBullet"/>
      </w:pPr>
      <w:r>
        <w:rPr>
          <w:b/>
        </w:rPr>
        <w:t xml:space="preserve">Adv – </w:t>
      </w:r>
      <w:r w:rsidR="0006543B">
        <w:t xml:space="preserve">Advanced Calls </w:t>
      </w:r>
    </w:p>
    <w:p w14:paraId="116D6C8A" w14:textId="77777777" w:rsidR="00953F35" w:rsidRDefault="00000000">
      <w:pPr>
        <w:pStyle w:val="ListBullet"/>
      </w:pPr>
      <w:r>
        <w:rPr>
          <w:b/>
        </w:rPr>
        <w:t xml:space="preserve">Esc – </w:t>
      </w:r>
      <w:r>
        <w:t>Escalated calls.</w:t>
      </w:r>
    </w:p>
    <w:p w14:paraId="2DE9A52E" w14:textId="77777777" w:rsidR="00953F35" w:rsidRDefault="00000000">
      <w:pPr>
        <w:pStyle w:val="ListBullet"/>
      </w:pPr>
      <w:r>
        <w:rPr>
          <w:b/>
        </w:rPr>
        <w:t xml:space="preserve">Esc To – </w:t>
      </w:r>
      <w:r>
        <w:t>Escalations transferred onward.</w:t>
      </w:r>
    </w:p>
    <w:p w14:paraId="77728E47" w14:textId="77777777" w:rsidR="00953F35" w:rsidRDefault="00000000">
      <w:pPr>
        <w:pStyle w:val="ListBullet"/>
      </w:pPr>
      <w:r>
        <w:rPr>
          <w:b/>
        </w:rPr>
        <w:t xml:space="preserve">Trans In – </w:t>
      </w:r>
      <w:r>
        <w:t>Calls transferred in.</w:t>
      </w:r>
    </w:p>
    <w:p w14:paraId="00C93F52" w14:textId="77777777" w:rsidR="00953F35" w:rsidRDefault="00000000">
      <w:pPr>
        <w:pStyle w:val="ListBullet"/>
      </w:pPr>
      <w:r>
        <w:rPr>
          <w:b/>
        </w:rPr>
        <w:t xml:space="preserve">Trans Out – </w:t>
      </w:r>
      <w:r>
        <w:t>Calls transferred out.</w:t>
      </w:r>
    </w:p>
    <w:p w14:paraId="438ED447" w14:textId="77777777" w:rsidR="00953F35" w:rsidRDefault="00000000">
      <w:pPr>
        <w:pStyle w:val="ListBullet"/>
      </w:pPr>
      <w:r>
        <w:rPr>
          <w:b/>
        </w:rPr>
        <w:t xml:space="preserve">UnMon – </w:t>
      </w:r>
      <w:r>
        <w:t>Unmonitored calls.</w:t>
      </w:r>
    </w:p>
    <w:p w14:paraId="59727711" w14:textId="77777777" w:rsidR="00953F35" w:rsidRDefault="00000000">
      <w:pPr>
        <w:pStyle w:val="ListBullet"/>
      </w:pPr>
      <w:r>
        <w:rPr>
          <w:b/>
        </w:rPr>
        <w:t xml:space="preserve">Unrtrnd – </w:t>
      </w:r>
      <w:r>
        <w:t>Unreturned calls.</w:t>
      </w:r>
    </w:p>
    <w:p w14:paraId="174EB33A" w14:textId="77777777" w:rsidR="00953F35" w:rsidRDefault="00000000">
      <w:pPr>
        <w:pStyle w:val="ListBullet"/>
      </w:pPr>
      <w:r>
        <w:rPr>
          <w:b/>
        </w:rPr>
        <w:t xml:space="preserve">End On-Hold – </w:t>
      </w:r>
      <w:r>
        <w:t>Calls ending while on hold.</w:t>
      </w:r>
    </w:p>
    <w:p w14:paraId="413E68B3" w14:textId="77777777" w:rsidR="00953F35" w:rsidRDefault="00000000">
      <w:pPr>
        <w:pStyle w:val="ListBullet"/>
      </w:pPr>
      <w:r>
        <w:rPr>
          <w:b/>
        </w:rPr>
        <w:t xml:space="preserve">Max Concr – </w:t>
      </w:r>
      <w:r>
        <w:t>Maximum concurrent calls observed.</w:t>
      </w:r>
    </w:p>
    <w:p w14:paraId="12437073" w14:textId="77777777" w:rsidR="00953F35" w:rsidRDefault="00000000">
      <w:pPr>
        <w:pStyle w:val="Heading2"/>
      </w:pPr>
      <w:r>
        <w:t>Synthetic Data Behaviour Notes</w:t>
      </w:r>
    </w:p>
    <w:p w14:paraId="403DA1F3" w14:textId="77777777" w:rsidR="00953F35" w:rsidRDefault="00000000">
      <w:r>
        <w:t>The synthetic datasets follow realistic contact-centre behaviour: higher volumes during business hours, reduced activity on weekends, pressure-based increases in wait and abandonment, and lognormal distributions for talk and handling durations. Estate-level volumes scale above queue-level, which in turn scale above agent-level data.</w:t>
      </w:r>
    </w:p>
    <w:sectPr w:rsidR="00953F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524802">
    <w:abstractNumId w:val="8"/>
  </w:num>
  <w:num w:numId="2" w16cid:durableId="1239054126">
    <w:abstractNumId w:val="6"/>
  </w:num>
  <w:num w:numId="3" w16cid:durableId="282078825">
    <w:abstractNumId w:val="5"/>
  </w:num>
  <w:num w:numId="4" w16cid:durableId="2138139436">
    <w:abstractNumId w:val="4"/>
  </w:num>
  <w:num w:numId="5" w16cid:durableId="926233653">
    <w:abstractNumId w:val="7"/>
  </w:num>
  <w:num w:numId="6" w16cid:durableId="66727312">
    <w:abstractNumId w:val="3"/>
  </w:num>
  <w:num w:numId="7" w16cid:durableId="533808400">
    <w:abstractNumId w:val="2"/>
  </w:num>
  <w:num w:numId="8" w16cid:durableId="422262744">
    <w:abstractNumId w:val="1"/>
  </w:num>
  <w:num w:numId="9" w16cid:durableId="1157696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43B"/>
    <w:rsid w:val="00085E06"/>
    <w:rsid w:val="0015074B"/>
    <w:rsid w:val="0029639D"/>
    <w:rsid w:val="00326F90"/>
    <w:rsid w:val="007D1283"/>
    <w:rsid w:val="00953F3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F4C30C"/>
  <w14:defaultImageDpi w14:val="300"/>
  <w15:docId w15:val="{2CEF874B-047B-497D-893F-5D36A1FA3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473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Genevieve Richards</cp:lastModifiedBy>
  <cp:revision>2</cp:revision>
  <dcterms:created xsi:type="dcterms:W3CDTF">2013-12-23T23:15:00Z</dcterms:created>
  <dcterms:modified xsi:type="dcterms:W3CDTF">2026-02-11T12:33:00Z</dcterms:modified>
  <cp:category/>
</cp:coreProperties>
</file>